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PlantCareAI Project Report</w:t>
      </w:r>
    </w:p>
    <w:p>
      <w:pPr>
        <w:pStyle w:val="Heading1"/>
      </w:pPr>
      <w:r>
        <w:t>PROJECT TITLE</w:t>
      </w:r>
    </w:p>
    <w:p>
      <w:r>
        <w:t>PlantCareAI – Plant Disease Detection using Deep Learning</w:t>
      </w:r>
    </w:p>
    <w:p>
      <w:pPr>
        <w:pStyle w:val="Heading1"/>
      </w:pPr>
      <w:r>
        <w:t>PROJECT DESCRIPTION</w:t>
      </w:r>
    </w:p>
    <w:p>
      <w:r>
        <w:t>PlantCareAI is an AI-powered web application that detects plant diseases from leaf images using a Convolutional Neural Network (CNN). The system allows users to upload a plant leaf image and receive predictions along with disease descriptions and treatment suggestions.</w:t>
      </w:r>
    </w:p>
    <w:p>
      <w:pPr>
        <w:pStyle w:val="Heading1"/>
      </w:pPr>
      <w:r>
        <w:t>SYSTEM OVERVIEW</w:t>
      </w:r>
    </w:p>
    <w:p>
      <w:r>
        <w:t>The system integrates a trained deep learning model with a Flask web application to provide real-time plant disease detection.</w:t>
      </w:r>
    </w:p>
    <w:p>
      <w:pPr>
        <w:pStyle w:val="Heading1"/>
      </w:pPr>
      <w:r>
        <w:t>PROBLEM DOMAIN</w:t>
      </w:r>
    </w:p>
    <w:p>
      <w:r>
        <w:t>Plant diseases significantly impact crop productivity. Manual diagnosis requires expertise and may delay treatment.</w:t>
      </w:r>
    </w:p>
    <w:p>
      <w:pPr>
        <w:pStyle w:val="Heading1"/>
      </w:pPr>
      <w:r>
        <w:t>CORE TECHNOLOGY USED</w:t>
      </w:r>
    </w:p>
    <w:p>
      <w:r>
        <w:t>Python, TensorFlow, Keras, Flask, HTML, CSS, JavaScript, OpenCV, NumPy.</w:t>
      </w:r>
    </w:p>
    <w:p>
      <w:pPr>
        <w:pStyle w:val="Heading1"/>
      </w:pPr>
      <w:r>
        <w:t>KEY CAPABILITIES</w:t>
      </w:r>
    </w:p>
    <w:p>
      <w:r>
        <w:t>Image upload, disease detection, confidence score display, disease description, and treatment recommendation.</w:t>
      </w:r>
    </w:p>
    <w:p>
      <w:pPr>
        <w:pStyle w:val="Heading1"/>
      </w:pPr>
      <w:r>
        <w:t>TARGET USERS</w:t>
      </w:r>
    </w:p>
    <w:p>
      <w:r>
        <w:t>Farmers, agricultural researchers, students, and home gardeners.</w:t>
      </w:r>
    </w:p>
    <w:p>
      <w:pPr>
        <w:pStyle w:val="Heading1"/>
      </w:pPr>
      <w:r>
        <w:t>REAL-WORLD RELEVANCE</w:t>
      </w:r>
    </w:p>
    <w:p>
      <w:r>
        <w:t>Early disease detection helps reduce crop losses and improve agricultural productivity.</w:t>
      </w:r>
    </w:p>
    <w:p>
      <w:pPr>
        <w:pStyle w:val="Heading1"/>
      </w:pPr>
      <w:r>
        <w:t>APPLICATION SCENARIOS</w:t>
      </w:r>
    </w:p>
    <w:p>
      <w:r>
        <w:t>Agricultural disease monitoring, educational tool for plant pathology students, gardening assistance.</w:t>
      </w:r>
    </w:p>
    <w:p>
      <w:pPr>
        <w:pStyle w:val="Heading1"/>
      </w:pPr>
      <w:r>
        <w:t>TECHNICAL ARCHITECTURE OVERVIEW</w:t>
      </w:r>
    </w:p>
    <w:p>
      <w:r>
        <w:t>User uploads image → Flask backend processes request → Image preprocessing → CNN model prediction → Results displayed.</w:t>
      </w:r>
    </w:p>
    <w:p>
      <w:pPr>
        <w:pStyle w:val="Heading1"/>
      </w:pPr>
      <w:r>
        <w:t>PREREQUISITES</w:t>
      </w:r>
    </w:p>
    <w:p>
      <w:r>
        <w:t>Python 3.x, TensorFlow, Flask, Pillow, OpenCV, NumPy, basic ML knowledge.</w:t>
      </w:r>
    </w:p>
    <w:p>
      <w:pPr>
        <w:pStyle w:val="Heading1"/>
      </w:pPr>
      <w:r>
        <w:t>PROJECT OBJECTIVES</w:t>
      </w:r>
    </w:p>
    <w:p>
      <w:r>
        <w:t>Develop an AI model to detect plant diseases and integrate it with a web interface for easy use.</w:t>
      </w:r>
    </w:p>
    <w:p>
      <w:pPr>
        <w:pStyle w:val="Heading1"/>
      </w:pPr>
      <w:r>
        <w:t>SYSTEM WORKFLOW</w:t>
      </w:r>
    </w:p>
    <w:p>
      <w:r>
        <w:t>User uploads image → System preprocesses image → Model predicts disease → System displays results.</w:t>
      </w:r>
    </w:p>
    <w:p>
      <w:pPr>
        <w:pStyle w:val="Heading1"/>
      </w:pPr>
      <w:r>
        <w:t>MILESTONE 1: REQUIREMENT ANALYSIS &amp; SYSTEM DESIGN</w:t>
      </w:r>
    </w:p>
    <w:p>
      <w:r>
        <w:t>Define problem, determine functional requirements, select CNN and Flask stack.</w:t>
      </w:r>
    </w:p>
    <w:p>
      <w:pPr>
        <w:pStyle w:val="Heading1"/>
      </w:pPr>
      <w:r>
        <w:t>MILESTONE 2: ENVIRONMENT SETUP</w:t>
      </w:r>
    </w:p>
    <w:p>
      <w:r>
        <w:t>Install Python libraries, configure project structure, load trained model.</w:t>
      </w:r>
    </w:p>
    <w:p>
      <w:pPr>
        <w:pStyle w:val="Heading1"/>
      </w:pPr>
      <w:r>
        <w:t>MILESTONE 3: CORE SYSTEM DEVELOPMENT</w:t>
      </w:r>
    </w:p>
    <w:p>
      <w:r>
        <w:t>Implement image upload, integrate AI model, build result display interface.</w:t>
      </w:r>
    </w:p>
    <w:p>
      <w:pPr>
        <w:pStyle w:val="Heading1"/>
      </w:pPr>
      <w:r>
        <w:t>MILESTONE 4: INTEGRATION &amp; OPTIMIZATION</w:t>
      </w:r>
    </w:p>
    <w:p>
      <w:r>
        <w:t>Connect frontend and backend, optimize image processing pipeline.</w:t>
      </w:r>
    </w:p>
    <w:p>
      <w:pPr>
        <w:pStyle w:val="Heading1"/>
      </w:pPr>
      <w:r>
        <w:t>MILESTONE 5: TESTING &amp; VALIDATION</w:t>
      </w:r>
    </w:p>
    <w:p>
      <w:r>
        <w:t>Test prediction accuracy, validate user interface and error handling.</w:t>
      </w:r>
    </w:p>
    <w:p>
      <w:pPr>
        <w:pStyle w:val="Heading1"/>
      </w:pPr>
      <w:r>
        <w:t>DEPLOYMENT</w:t>
      </w:r>
    </w:p>
    <w:p>
      <w:r>
        <w:t>Application runs locally using Flask and can be deployed to cloud platforms like AWS, Render, or Heroku.</w:t>
      </w:r>
    </w:p>
    <w:p>
      <w:pPr>
        <w:pStyle w:val="Heading1"/>
      </w:pPr>
      <w:r>
        <w:t>PROJECT STRUCTURE</w:t>
      </w:r>
    </w:p>
    <w:p>
      <w:r>
        <w:t>app.py (backend), templates (HTML pages), static (CSS/JS), uploads (images), model.h5 (trained AI model).</w:t>
      </w:r>
    </w:p>
    <w:p>
      <w:pPr>
        <w:pStyle w:val="Heading1"/>
      </w:pPr>
      <w:r>
        <w:t>RESULTS</w:t>
      </w:r>
    </w:p>
    <w:p>
      <w:r>
        <w:t>System successfully detects plant diseases and displays predictions with confidence and treatment advice.</w:t>
      </w:r>
    </w:p>
    <w:p>
      <w:pPr>
        <w:pStyle w:val="Heading1"/>
      </w:pPr>
      <w:r>
        <w:t>ADVANTAGES</w:t>
      </w:r>
    </w:p>
    <w:p>
      <w:r>
        <w:t>Fast disease detection, easy to use, reduces crop damage risk.</w:t>
      </w:r>
    </w:p>
    <w:p>
      <w:pPr>
        <w:pStyle w:val="Heading1"/>
      </w:pPr>
      <w:r>
        <w:t>LIMITATIONS</w:t>
      </w:r>
    </w:p>
    <w:p>
      <w:r>
        <w:t>Model limited to diseases in training dataset and requires clear leaf images.</w:t>
      </w:r>
    </w:p>
    <w:p>
      <w:pPr>
        <w:pStyle w:val="Heading1"/>
      </w:pPr>
      <w:r>
        <w:t>FUTURE ENHANCEMENTS</w:t>
      </w:r>
    </w:p>
    <w:p>
      <w:r>
        <w:t>Mobile app integration, real-time camera detection, cloud deployment, larger dataset.</w:t>
      </w:r>
    </w:p>
    <w:p>
      <w:pPr>
        <w:pStyle w:val="Heading1"/>
      </w:pPr>
      <w:r>
        <w:t>CONCLUSION</w:t>
      </w:r>
    </w:p>
    <w:p>
      <w:r>
        <w:t>PlantCareAI demonstrates how AI can help farmers detect plant diseases quickly and take corrective action.</w:t>
      </w:r>
    </w:p>
    <w:p>
      <w:pPr>
        <w:pStyle w:val="Heading1"/>
      </w:pPr>
      <w:r>
        <w:t>APPENDIX</w:t>
      </w:r>
    </w:p>
    <w:p>
      <w:r>
        <w:t>Include dataset details, source code snippets, GitHub repository link, and screenshots.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